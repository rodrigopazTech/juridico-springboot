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Diccionario de datos</w:t>
      </w:r>
    </w:p>
    <w:p>
      <w:pPr>
        <w:jc w:val="center"/>
      </w:pPr>
      <w:r>
        <w:rPr>
          <w:color w:val="555555"/>
          <w:sz w:val="24"/>
        </w:rPr>
        <w:t>Base de datos actual: sistema_juridico</w:t>
      </w:r>
    </w:p>
    <w:p>
      <w:pPr>
        <w:jc w:val="center"/>
      </w:pPr>
      <w:r>
        <w:t>Generado el 2026-08-10 10:23 | Tablas: 44 | Relaciones FK: 75</w:t>
      </w:r>
    </w:p>
    <w:p>
      <w:pPr>
        <w:pStyle w:val="Heading1"/>
      </w:pPr>
      <w:r>
        <w:t>Esquema ER</w:t>
      </w:r>
    </w:p>
    <w:p>
      <w:pPr>
        <w:jc w:val="left"/>
      </w:pPr>
      <w:r>
        <w:t>El diagrama muestra las tablas agrupadas por modulo. Cada caja incluye su llave primaria y las principales llaves foraneas; el detalle completo de cada campo se documenta en las secciones posteriores.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10565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cionario_datos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056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Resumen de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Tabla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Uso principal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PK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FK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Auditoria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auditoria_eventos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Auditoria tecnica de eventos HTTP, seguridad, acceso y acciones relevantes.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Auditoria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auditoria_sesiones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Auditoria tecnica de sesiones de usuario, inicio, actividad y cierre.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cat_estados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 de estados o estatus configurables, asociados a gerencia y usuario creador cuando aplica.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cat_prioridad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 de prioridades visuales y operativas para recordatorios y notificaciones.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cat_tipo_expediente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 de tipos de expediente usados para clasificar asuntos juridicos.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 de gerencias juridicas que organizan expedientes, materias, organos, usuarios y configuraciones.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materias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 de materias juridicas por gerencia, por ejemplo Laboral, Penal, Civil, Mercantil, Fiscal, Transparencia o Amparo.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organos_jurisdiccionales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 de organos jurisdiccionales o autoridades ante las que se tramitan asuntos.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tipos_audiencia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 de tipos de audiencia disponibles por gerencia.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Configuracion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configuraciones_alerta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Reglas de alertamiento por nivel, gerencia, materia o tipo de evento.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Configuracion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configuraciones_semaforo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Configuracion de semaforos de vencimiento y clasificacion temporal.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Expedientes y documentos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actividad_expedientes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Bitacora funcional de eventos visibles de un expediente, como cambios, cargas o acciones de usuario.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Expedientes y documentos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bitacora_datos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Auditoria detallada de cambios de campos en expedientes, con valor anterior y nuevo.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Expedientes y documentos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carpetas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Estructura de carpetas por expediente para organizar documentos y mantener jerarquia documental.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Expedientes y documentos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colaboradores_expediente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invitados o colaboradores temporales de un expediente, con vigencia y nivel de permiso.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Expedientes y documentos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Repositorio logico de archivos cargados en expedientes o carpetas, con metadatos de almacenamiento, eliminacion y auditoria.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Expedientes y documentos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documentos_expediente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Relacion historica o auxiliar entre documentos y expedientes, usada por cargas o asociaciones documentales.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Expedientes y documentos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Entidad central del sistema. Registra cada asunto juridico, su numero, partes, materia, gerencia, etapa, fechas y responsable.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Migracion y respaldo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catalogos_migracion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Catalogos normalizados o equivalencias usados por procesos de migracion.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Migracion y respaldo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lotes_migracion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Encabezado de lotes de migracion, con responsable, estado y gerencia global.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Migracion y respaldo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registros_migracion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Detalle de registros procesados dentro de cada lote de migracion, incluyendo resultado y errores.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Otros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comentarios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Comentarios generales asociados de forma polimorfica a expedientes, terminos, audiencias u otras entidades.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Procesal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audiencia_contextos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Snapshot de contexto juridico usado para audiencias, especialmente cuando el origen viene de migracion o integraciones.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Procesal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audiencias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de audiencias programadas o gestionadas dentro de un expediente.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Procesal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audiencias_desahogadas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de audiencias ya desahogadas o sincronizadas como cumplidas.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Procesal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termino_archivos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Archivos o documentos asociados directamente a un termino procesal.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Procesal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termino_contextos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Snapshot de contexto juridico usado para terminos procesales.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Procesal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terminos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de terminos procesales, fechas limite, responsables, estatus y origen.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Procesal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terminos_presentados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de presentacion o cumplimiento de terminos procesales.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actividad_usuarios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Actividad reciente por usuario para historiales, tableros o auditoria funcional.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bk_auth_gerencias_20260727_131223_usuario_gerencias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Tabla de respaldo historico creada para conservar datos previos de autorizacion/gerencias. No debe tratarse como tabla operativa principal.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bk_auth_gerencias_20260727_131223_usuario_materias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Tabla de respaldo historico creada para conservar datos previos de autorizacion/gerencias. No debe tratarse como tabla operativa principal.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bk_auth_gerencias_20260727_131223_usuarios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Tabla de respaldo historico creada para conservar datos previos de autorizacion/gerencias. No debe tratarse como tabla operativa principal.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eventos_calendario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Eventos de calendario internos asociados a usuarios y, opcionalmente, a entidades del sistema.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notificaciones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Mensajes de notificacion internos para usuarios, con prioridad, evento y entidad relacionada.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password_reset_tokens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Tokens de activacion, recuperacion y restablecimiento de contrasena.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preferencias_notificacion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Preferencias generales de canales de notificacion por usuario.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preferencias_notificacion_evento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Preferencias por tipo de evento para activar o desactivar notificaciones especificas.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push_subscriptions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Suscripciones push web por usuario/dispositivo para notificaciones del navegador.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recordatorios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Recordatorios personales o de trabajo vinculados a usuario y prioridad.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usuario_gerencias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Tabla puente que asigna usuarios a una o varias gerencias para filtrar permisos, bandejas y consultas operativas.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usuario_id, gerencia_id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usuario_materias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Tabla puente que asigna usuarios a materias juridicas; se usa para alcance operativo, responsables y notificaciones.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usuario_id, materia_id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usuario_permisos_adicionales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Permisos granulares adicionales a los derivados del rol principal del usuario.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usuario_id, permiso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 y seguridad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Maestro de usuarios del sistema. Define identidad, rol, datos de contacto, autenticacion local y datos de enlace con identidad Microsoft historica.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Diccionario tabla por tabla</w:t>
      </w:r>
    </w:p>
    <w:p>
      <w:pPr>
        <w:pStyle w:val="Heading2"/>
      </w:pPr>
      <w:r>
        <w:t>auditoria_eventos</w:t>
      </w:r>
    </w:p>
    <w:p>
      <w:r>
        <w:t>Auditoria tecnica de eventos HTTP, seguridad, acceso y acciones relevantes.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Auditoria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varying(120)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Accion realizada o registrada.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codigo_http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Codigo de respuesta HTTP asociado al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detalle_json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Detalle estructurado en formato JSON para auditoria o diagnostico.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 electronico asociado al usuario o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entidad_id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varying(120)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de la entidad relacionada; se usa junto con entidad_tipo.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entidad_tipo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 de entidad de negocio relacionada; se usa para asociaciones polimorficas.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auditoria eventos identificado como fecha.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Direccion IP registrada para auditoria o sesion.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metodo_http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varying(12)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Metodo HTTP usado en la solicitud.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modulo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Modulo funcional donde ocurrio el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resultado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Resultado de una accion, proceso o evento auditado.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 funcional que determina permisos principales dentro del sistema.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ruta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Ruta HTTP o recurso relacionado con el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session_id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tecnico de sesion HTTP.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user_agent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Agente de usuario del navegador o cliente que realizo la accion.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auditoria_sesiones</w:t>
      </w:r>
    </w:p>
    <w:p>
      <w:r>
        <w:t>Auditoria tecnica de sesiones de usuario, inicio, actividad y cierre.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Auditoria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 electronico asociado al usuario o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estado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Estado funcional o resultado del proceso.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fecha_cierre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fecha_inicio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fecha_ultima_actividad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Direccion IP registrada para auditoria o sesion.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motivo_cierre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auditoria sesiones identificado como motivo cierre.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 funcional que determina permisos principales dentro del sistema.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session_id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tecnico de sesion HTTP.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user_agent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Agente de usuario del navegador o cliente que realizo la accion.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cat_estados</w:t>
      </w:r>
    </w:p>
    <w:p>
      <w:r>
        <w:t>Catalogo de estados o estatus configurables, asociados a gerencia y usuario creador cuando aplica.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Catalogos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usuarios.id; gerencia_id -&gt; gerencias.id | Unique: uknst6hp4h4jox86rou3fpxfmd0(nombre)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logica que indica si el registro esta disponible para uso operativo.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 visible o descripcion corta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cat_prioridad</w:t>
      </w:r>
    </w:p>
    <w:p>
      <w:r>
        <w:t>Catalogo de prioridades visuales y operativas para recordatorios y notificaciones.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Catalogos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Sin llaves foraneas declaradas. | Unique: ukp238eocvbwiipffxptyq0uq07(nombre)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logica que indica si el registro esta disponible para uso operativo.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Color usado para representacion visual en interfaz.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 visible o descripcion corta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</w:tbl>
    <w:p/>
    <w:p>
      <w:pPr>
        <w:pStyle w:val="Heading2"/>
      </w:pPr>
      <w:r>
        <w:t>cat_tipo_expediente</w:t>
      </w:r>
    </w:p>
    <w:p>
      <w:r>
        <w:t>Catalogo de tipos de expediente usados para clasificar asuntos juridicos.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Catalogos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usuarios.id; gerencia_id -&gt; gerencias.id | Unique: uk9cslxj82xdh4mfg9baolqj7xu(nombre)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logica que indica si el registro esta disponible para uso operativo.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 visible o descripcion corta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gerencias</w:t>
      </w:r>
    </w:p>
    <w:p>
      <w:r>
        <w:t>Catalogo de gerencias juridicas que organizan expedientes, materias, organos, usuarios y configuraciones.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Catalogos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Sin llaves foraneas declaradas. | Unique: uk5nv105r1e4j3r6hrfxxa4fxeg(nombre)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logica que indica si el registro esta disponible para uso operativo.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 visible o descripcion corta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</w:tbl>
    <w:p/>
    <w:p>
      <w:pPr>
        <w:pStyle w:val="Heading2"/>
      </w:pPr>
      <w:r>
        <w:t>materias</w:t>
      </w:r>
    </w:p>
    <w:p>
      <w:r>
        <w:t>Catalogo de materias juridicas por gerencia, por ejemplo Laboral, Penal, Civil, Mercantil, Fiscal, Transparencia o Amparo.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Catalogos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usuarios.id; gerencia_id -&gt; gerencias.id | Unique: uk35p3esp62g4obf0xvgxkrgh2e(nombre); uk35p3esp62g4obf0xvgxkrgh2e(gerencia_id)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logica que indica si el registro esta disponible para uso operativo.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 visible o descripcion corta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organos_jurisdiccionales</w:t>
      </w:r>
    </w:p>
    <w:p>
      <w:r>
        <w:t>Catalogo de organos jurisdiccionales o autoridades ante las que se tramitan asuntos.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Catalogos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usuarios.id; gerencia_id -&gt; gerencias.id | Unique: ukmc16d9k9cfsrevrlbjdt9cctb(nombre)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logica que indica si el registro esta disponible para uso operativo.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 visible o descripcion corta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sede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organos jurisdiccionales identificado como sede.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Categoria o tipo funcional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tipos_audiencia</w:t>
      </w:r>
    </w:p>
    <w:p>
      <w:r>
        <w:t>Catalogo de tipos de audiencia disponibles por gerencia.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Catalogos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usuarios.id; gerencia_id -&gt; gerencias.id | Unique: ukhwdw390hju3jpv9r2pvbn7eat(nombre)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logica que indica si el registro esta disponible para uso operativo.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 visible o descripcion corta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configuraciones_alerta</w:t>
      </w:r>
    </w:p>
    <w:p>
      <w:r>
        <w:t>Reglas de alertamiento por nivel, gerencia, materia o tipo de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gerencia_id -&gt; gerencias.id; usuario_id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configuraciones alerta identificado como activa.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asunto_id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asunto.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asunto_tipo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configuraciones alerta identificado como asunto tipo.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dias_anticipacion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configuraciones alerta identificado como dias anticipacion.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nivel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configuraciones alerta identificado como nivel.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obligatoria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configuraciones alerta identificado como obligatoria.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tipo_evento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configuraciones alerta identificado como tipo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configuraciones_semaforo</w:t>
      </w:r>
    </w:p>
    <w:p>
      <w:r>
        <w:t>Configuracion de semaforos de vencimiento y clasificacion temporal.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Configuracion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gerencia_id -&gt; gerencias.id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amarillo_hasta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configuraciones semaforo identificado como amarillo hasta.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nivel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configuraciones semaforo identificado como nivel.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rojo_hasta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configuraciones semaforo identificado como rojo hasta.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tipo_evento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configuraciones semaforo identificado como tipo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</w:tbl>
    <w:p/>
    <w:p>
      <w:pPr>
        <w:pStyle w:val="Heading2"/>
      </w:pPr>
      <w:r>
        <w:t>actividad_expedientes</w:t>
      </w:r>
    </w:p>
    <w:p>
      <w:r>
        <w:t>Bitacora funcional de eventos visibles de un expediente, como cambios, cargas o acciones de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Expedientes y documentos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usuarios.id; expediente_id -&gt; expedientes.id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fecha_registro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en que se registro la actividad.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tipo_icono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actividad expedientes identificado como tipo icono.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titulo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Titulo visible del recordatorio, notificacion, evento o actividad.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expedientes.id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expediente. Relaciona con expedientes.id.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bitacora_datos</w:t>
      </w:r>
    </w:p>
    <w:p>
      <w:r>
        <w:t>Auditoria detallada de cambios de campos en expedientes, con valor anterior y nuevo.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Expedientes y documentos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expediente_id -&gt; expedientes.id; usuario_id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campo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bitacora datos identificado como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bitacora datos identificado como fecha.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valor_anterior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bitacora datos identificado como valor anterior.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valor_nuevo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bitacora datos identificado como valor nuevo.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expedientes.id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expediente. Relaciona con expedientes.id.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carpetas</w:t>
      </w:r>
    </w:p>
    <w:p>
      <w:r>
        <w:t>Estructura de carpetas por expediente para organizar documentos y mantener jerarquia documental.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Expedientes y documentos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usuario_creador_id -&gt; usuarios.id; carpeta_padre_id -&gt; carpetas.id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es_sistema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booleana de control funcional segun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expediente.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fecha_creacion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generacion del registro o token.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 visible o descripcion corta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orden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carpetas identificado como orden.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carpeta_padre_id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carpetas.id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carpeta padre. Relaciona con carpetas.id.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usuario_creador_id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 creador. Relaciona con usuarios.id.</w:t>
            </w:r>
          </w:p>
        </w:tc>
      </w:tr>
    </w:tbl>
    <w:p/>
    <w:p>
      <w:pPr>
        <w:pStyle w:val="Heading2"/>
      </w:pPr>
      <w:r>
        <w:t>colaboradores_expediente</w:t>
      </w:r>
    </w:p>
    <w:p>
      <w:r>
        <w:t>Usuarios invitados o colaboradores temporales de un expediente, con vigencia y nivel de permiso.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Expedientes y documentos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usuarios.id; expediente_id -&gt; expedientes.id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fecha_expiracion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limite de vigencia.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colaboradores expediente identificado como motivo.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permiso_nivel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colaboradores expediente identificado como permiso nivel.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expedientes.id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expediente. Relaciona con expedientes.id.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documentos</w:t>
      </w:r>
    </w:p>
    <w:p>
      <w:r>
        <w:t>Repositorio logico de archivos cargados en expedientes o carpetas, con metadatos de almacenamiento, eliminacion y auditoria.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Expedientes y documentos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usuario_eliminacion_id -&gt; usuarios.id; carpeta_id -&gt; carpetas.id; usuario_subida_id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expediente.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fecha_subida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nombre_archivo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de almacenamiento o ubicacion de archivo/documento.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documentos identificado como nombre original.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ruta_archivo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de almacenamiento o ubicacion de archivo/documento.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tamanio_bytes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documentos identificado como tamanio bytes.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tipo_mime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documentos identificado como tipo mime.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carpeta_id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carpetas.id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carpeta. Relaciona con carpetas.id.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usuario_subida_id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 subida. Relaciona con usuarios.id.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carpeta_original_id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carpeta original.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carpeta_original_ruta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varying(1024)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de almacenamiento o ubicacion de archivo/documento.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eliminado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documentos identificado como eliminado.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eliminado_definitivo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documentos identificado como eliminado definitivo.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fecha_eliminacion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fecha_eliminacion_definitiva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usuario_eliminacion_id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 eliminacion. Relaciona con usuarios.id.</w:t>
            </w:r>
          </w:p>
        </w:tc>
      </w:tr>
    </w:tbl>
    <w:p/>
    <w:p>
      <w:pPr>
        <w:pStyle w:val="Heading2"/>
      </w:pPr>
      <w:r>
        <w:t>documentos_expediente</w:t>
      </w:r>
    </w:p>
    <w:p>
      <w:r>
        <w:t>Relacion historica o auxiliar entre documentos y expedientes, usada por cargas o asociaciones documentales.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Expedientes y documentos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expediente_id -&gt; expedientes.id; uploaded_by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mime_type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documentos expediente identificado como mime type.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nombre_archivo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de almacenamiento o ubicacion de archivo/documento.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ruta_archivo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de almacenamiento o ubicacion de archivo/documento.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tamanio_bytes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documentos expediente identificado como tamanio bytes.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tipo_documento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documentos expediente identificado como tipo documento.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uploaded_at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documentos expediente identificado como uploaded at.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expedientes.id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expediente. Relaciona con expedientes.id.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uploaded_by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documentos expediente identificado como uploaded by. Relaciona con usuarios.id.</w:t>
            </w:r>
          </w:p>
        </w:tc>
      </w:tr>
    </w:tbl>
    <w:p/>
    <w:p>
      <w:pPr>
        <w:pStyle w:val="Heading2"/>
      </w:pPr>
      <w:r>
        <w:t>expedientes</w:t>
      </w:r>
    </w:p>
    <w:p>
      <w:r>
        <w:t>Entidad central del sistema. Registra cada asunto juridico, su numero, partes, materia, gerencia, etapa, fechas y responsable.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Expedientes y documentos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organo_jurisdiccional_id -&gt; organos_jurisdiccionales.id; materia_id -&gt; materias.id; gerencia_id -&gt; gerencias.id; prioridad_id -&gt; cat_prioridad.id; abogado_responsable_id -&gt; usuarios.id; tipo_expediente_id -&gt; cat_tipo_expediente.id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abogado_responsable_nombre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expedientes identificado como abogado responsable nombre.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etapa_procesal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expedientes identificado como etapa procesal.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Numero, folio o identificador de negocio visible para usuarios.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organo_jurisdiccional_texto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expedientes identificado como organo jurisdiccional texto.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expedientes identificado como partes.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sede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expedientes identificado como sede.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abogado_responsable_id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abogado responsable. Relaciona con usuarios.id.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materia_id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materias.id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materia. Relaciona con materias.id.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organo_jurisdiccional_id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organos_jurisdiccionales.id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organo jurisdiccional. Relaciona con organos_jurisdiccionales.id.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prioridad_id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cat_prioridad.id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prioridad. Relaciona con cat_prioridad.id.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tipo_expediente_id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cat_tipo_expediente.id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tipo expediente. Relaciona con cat_tipo_expediente.id.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es_temporal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booleana de control funcional segun el nombre del campo.</w:t>
            </w:r>
          </w:p>
        </w:tc>
      </w:tr>
    </w:tbl>
    <w:p/>
    <w:p>
      <w:pPr>
        <w:pStyle w:val="Heading2"/>
      </w:pPr>
      <w:r>
        <w:t>catalogos_migracion</w:t>
      </w:r>
    </w:p>
    <w:p>
      <w:r>
        <w:t>Catalogos normalizados o equivalencias usados por procesos de migracion.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Migracion y respaldo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lote_id -&gt; lotes_migracion.id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Estatus operativo del expediente, termino, audiencia o proceso.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id_mapeado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catalogos migracion identificado como id mapeado.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nuevo_valor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catalogos migracion identificado como nuevo valor.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tipo_catalogo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catalogos migracion identificado como tipo catalogo.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valor_original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catalogos migracion identificado como valor original.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lote_id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lotes_migracion.id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lote. Relaciona con lotes_migracion.id.</w:t>
            </w:r>
          </w:p>
        </w:tc>
      </w:tr>
    </w:tbl>
    <w:p/>
    <w:p>
      <w:pPr>
        <w:pStyle w:val="Heading2"/>
      </w:pPr>
      <w:r>
        <w:t>lotes_migracion</w:t>
      </w:r>
    </w:p>
    <w:p>
      <w:r>
        <w:t>Encabezado de lotes de migracion, con responsable, estado y gerencia global.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Migracion y respaldo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gerencia_global_id -&gt; gerencias.id; usuario_responsable_id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Estatus operativo del expediente, termino, audiencia o proceso.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fecha_creacion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generacion del registro o token.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paso_actual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lotes migracion identificado como paso actual.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gerencia_global_id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 global. Relaciona con gerencias.id.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usuario_responsable_id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 responsable. Relaciona con usuarios.id.</w:t>
            </w:r>
          </w:p>
        </w:tc>
      </w:tr>
    </w:tbl>
    <w:p/>
    <w:p>
      <w:pPr>
        <w:pStyle w:val="Heading2"/>
      </w:pPr>
      <w:r>
        <w:t>registros_migracion</w:t>
      </w:r>
    </w:p>
    <w:p>
      <w:r>
        <w:t>Detalle de registros procesados dentro de cada lote de migracion, incluyendo resultado y errores.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Migracion y respaldo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lote_id -&gt; lotes_migracion.id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Estatus operativo del expediente, termino, audiencia o proceso.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mensaje_error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registros migracion identificado como mensaje error.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numero_expediente_extraido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Numero, folio o identificador de negocio visible para usuarios.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payload_json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registros migracion identificado como payload json.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processed_at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registros migracion identificado como processed at.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tipo_dato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registros migracion identificado como tipo dato.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lote_id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lotes_migracion.id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lote. Relaciona con lotes_migracion.id.</w:t>
            </w:r>
          </w:p>
        </w:tc>
      </w:tr>
    </w:tbl>
    <w:p/>
    <w:p>
      <w:pPr>
        <w:pStyle w:val="Heading2"/>
      </w:pPr>
      <w:r>
        <w:t>comentarios</w:t>
      </w:r>
    </w:p>
    <w:p>
      <w:r>
        <w:t>Comentarios generales asociados de forma polimorfica a expedientes, terminos, audiencias u otras entidades.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Otros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comentario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comentarios identificado como comentario.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entidad_id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de la entidad relacionada; se usa junto con entidad_tipo.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entidad_tipo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 de entidad de negocio relacionada; se usa para asociaciones polimorficas.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etapa_procesal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comentarios identificado como etapa procesal.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usuario_nombre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comentarios identificado como usuario nombre.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audiencia_contextos</w:t>
      </w:r>
    </w:p>
    <w:p>
      <w:r>
        <w:t>Snapshot de contexto juridico usado para audiencias, especialmente cuando el origen viene de migracion o integraciones.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Procesal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gerencia_id -&gt; gerencias.id; organo_jurisdiccional_id -&gt; organos_jurisdiccionales.id; materia_id -&gt; materias.id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numero_expediente_snapshot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Numero, folio o identificador de negocio visible para usuarios.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organo_jurisdiccional_texto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audiencia contextos identificado como organo jurisdiccional texto.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origen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audiencia contextos identificado como origen.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audiencia contextos identificado como partes.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sede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audiencia contextos identificado como sede.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materia_id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materias.id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materia. Relaciona con materias.id.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organo_jurisdiccional_id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organos_jurisdiccionales.id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organo jurisdiccional. Relaciona con organos_jurisdiccionales.id.</w:t>
            </w:r>
          </w:p>
        </w:tc>
      </w:tr>
    </w:tbl>
    <w:p/>
    <w:p>
      <w:pPr>
        <w:pStyle w:val="Heading2"/>
      </w:pPr>
      <w:r>
        <w:t>audiencias</w:t>
      </w:r>
    </w:p>
    <w:p>
      <w:r>
        <w:t>Registro de audiencias programadas o gestionadas dentro de un expediente.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Procesal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expediente_id -&gt; expedientes.id; tipo_audiencia_id -&gt; tipos_audiencia.id; usuario_delegado_id -&gt; usuarios.id; contexto_id -&gt; audiencia_contextos.id; abogado_comparece_id -&gt; usuarios.id | Unique: uk6yco257iom67jk0pilkinvda3(contexto_id)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acta_documento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audiencias identificado como acta documento.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es_virtual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booleana de control funcional segun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estatus_audiencia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audiencias identificado como estatus audiencia.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fecha_audiencia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fecha_desahogo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hora_audiencia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Hora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observaciones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audiencias identificado como observaciones.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sala_lugar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audiencias identificado como sala lugar.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url_reunion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audiencias identificado como url reunion.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abogado_comparece_id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abogado comparece. Relaciona con usuarios.id.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expedientes.id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expediente. Relaciona con expedientes.id.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tipo_audiencia_id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tipos_audiencia.id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tipo audiencia. Relaciona con tipos_audiencia.id.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contexto_id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audiencia_contextos.id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contexto. Relaciona con audiencia_contextos.id.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usuario_delegado_id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 delegado. Relaciona con usuarios.id.</w:t>
            </w:r>
          </w:p>
        </w:tc>
      </w:tr>
    </w:tbl>
    <w:p/>
    <w:p>
      <w:pPr>
        <w:pStyle w:val="Heading2"/>
      </w:pPr>
      <w:r>
        <w:t>audiencias_desahogadas</w:t>
      </w:r>
    </w:p>
    <w:p>
      <w:r>
        <w:t>Registro de audiencias ya desahogadas o sincronizadas como cumplidas.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Procesal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audiencia_id -&gt; audiencias.id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expediente_numero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Numero, folio o identificador de negocio visible para usuarios.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fecha_audiencia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fecha_desahogo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hora_audiencia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Hora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sincronizado_at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audiencias desahogadas identificado como sincronizado at.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audiencias.id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audiencia. Relaciona con audiencias.id.</w:t>
            </w:r>
          </w:p>
        </w:tc>
      </w:tr>
    </w:tbl>
    <w:p/>
    <w:p>
      <w:pPr>
        <w:pStyle w:val="Heading2"/>
      </w:pPr>
      <w:r>
        <w:t>termino_archivos</w:t>
      </w:r>
    </w:p>
    <w:p>
      <w:r>
        <w:t>Archivos o documentos asociados directamente a un termino procesal.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Procesal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termino_id -&gt; terminos.id; usuario_subida_id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etapa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 archivos identificado como etapa.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 archivos identificado como nombre original.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ruta_archivo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varying(700)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de almacenamiento o ubicacion de archivo/documento.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tamanio_bytes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 archivos identificado como tamanio bytes.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tipo_documento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 archivos identificado como tipo documento.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tipo_mime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varying(120)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 archivos identificado como tipo mime.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termino_id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terminos.id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termino. Relaciona con terminos.id.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usuario_subida_id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 subida. Relaciona con usuarios.id.</w:t>
            </w:r>
          </w:p>
        </w:tc>
      </w:tr>
    </w:tbl>
    <w:p/>
    <w:p>
      <w:pPr>
        <w:pStyle w:val="Heading2"/>
      </w:pPr>
      <w:r>
        <w:t>termino_contextos</w:t>
      </w:r>
    </w:p>
    <w:p>
      <w:r>
        <w:t>Snapshot de contexto juridico usado para terminos procesales.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Procesal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materia_id -&gt; materias.id; organo_jurisdiccional_id -&gt; organos_jurisdiccionales.id; gerencia_id -&gt; gerencias.id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numero_expediente_snapshot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Numero, folio o identificador de negocio visible para usuarios.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organo_jurisdiccional_texto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 contextos identificado como organo jurisdiccional texto.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origen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 contextos identificado como origen.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 contextos identificado como partes.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sede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 contextos identificado como sede.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materia_id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materias.id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materia. Relaciona con materias.id.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organo_jurisdiccional_id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organos_jurisdiccionales.id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organo jurisdiccional. Relaciona con organos_jurisdiccionales.id.</w:t>
            </w:r>
          </w:p>
        </w:tc>
      </w:tr>
    </w:tbl>
    <w:p/>
    <w:p>
      <w:pPr>
        <w:pStyle w:val="Heading2"/>
      </w:pPr>
      <w:r>
        <w:t>terminos</w:t>
      </w:r>
    </w:p>
    <w:p>
      <w:r>
        <w:t>Registro de terminos procesales, fechas limite, responsables, estatus y origen.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Procesal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contexto_id -&gt; termino_contextos.id; prioridad_id -&gt; cat_prioridad.id; expediente_id -&gt; expedientes.id; abogado_responsable_id -&gt; usuarios.id | Unique: ukjcdu631eit28n3wdtg3y1elgb(contexto_id)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acuse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terminos identificado como acuse.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acuse_nombre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terminos identificado como acuse nombre.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asunto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terminos identificado como asunto.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estatus_termino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terminos identificado como estatus termino.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fecha_ingreso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fecha_presentacion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fecha_vencimiento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observaciones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terminos identificado como observaciones.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abogado_responsable_id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abogado responsable. Relaciona con usuarios.id.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uuid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expedientes.id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expediente. Relaciona con expedientes.id.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prioridad_id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cat_prioridad.id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prioridad. Relaciona con cat_prioridad.id.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fecha_creacion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generacion del registro o token.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contexto_id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termino_contextos.id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contexto. Relaciona con termino_contextos.id.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archivo_word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de almacenamiento o ubicacion de archivo/documento.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prioridad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Valor textual o categoria de prioridad operativa.</w:t>
            </w:r>
          </w:p>
        </w:tc>
      </w:tr>
    </w:tbl>
    <w:p/>
    <w:p>
      <w:pPr>
        <w:pStyle w:val="Heading2"/>
      </w:pPr>
      <w:r>
        <w:t>terminos_presentados</w:t>
      </w:r>
    </w:p>
    <w:p>
      <w:r>
        <w:t>Registro de presentacion o cumplimiento de terminos procesales.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Procesal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termino_id -&gt; terminos.id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acuse_documento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terminos presentados identificado como acuse documento.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expediente_numero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Numero, folio o identificador de negocio visible para usuarios.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fecha_presentacion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sincronizado_at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terminos presentados identificado como sincronizado at.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termino_id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terminos.id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termino. Relaciona con terminos.id.</w:t>
            </w:r>
          </w:p>
        </w:tc>
      </w:tr>
    </w:tbl>
    <w:p/>
    <w:p>
      <w:pPr>
        <w:pStyle w:val="Heading2"/>
      </w:pPr>
      <w:r>
        <w:t>actividad_usuarios</w:t>
      </w:r>
    </w:p>
    <w:p>
      <w:r>
        <w:t>Actividad reciente por usuario para historiales, tableros o auditoria funcional.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fecha_registro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en que se registro la actividad.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tipo_icono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actividad usuarios identificado como tipo icono.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titulo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Titulo visible del recordatorio, notificacion, evento o actividad.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bk_auth_gerencias_20260727_131223_usuario_gerencias</w:t>
      </w:r>
    </w:p>
    <w:p>
      <w:r>
        <w:t>Tabla de respaldo historico creada para conservar datos previos de autorizacion/gerencias. No debe tratarse como tabla operativa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 PK declarada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Sin llaves foraneas declaradas.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</w:t>
            </w:r>
          </w:p>
        </w:tc>
      </w:tr>
    </w:tbl>
    <w:p/>
    <w:p>
      <w:pPr>
        <w:pStyle w:val="Heading2"/>
      </w:pPr>
      <w:r>
        <w:t>bk_auth_gerencias_20260727_131223_usuario_materias</w:t>
      </w:r>
    </w:p>
    <w:p>
      <w:r>
        <w:t>Tabla de respaldo historico creada para conservar datos previos de autorizacion/gerencias. No debe tratarse como tabla operativa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 PK declarada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Sin llaves foraneas declaradas.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materia_id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materia.</w:t>
            </w:r>
          </w:p>
        </w:tc>
      </w:tr>
    </w:tbl>
    <w:p/>
    <w:p>
      <w:pPr>
        <w:pStyle w:val="Heading2"/>
      </w:pPr>
      <w:r>
        <w:t>bk_auth_gerencias_20260727_131223_usuarios</w:t>
      </w:r>
    </w:p>
    <w:p>
      <w:r>
        <w:t>Tabla de respaldo historico creada para conservar datos previos de autorizacion/gerencias. No debe tratarse como tabla operativa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 PK declarada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Sin llaves foraneas declaradas.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logica que indica si el registro esta disponible para uso operativo.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 electronico asociado al usuario o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force_password_change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bk auth gerencias 20260727 131223 usuarios identificado como force password change.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nombre_completo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bk auth gerencias 20260727 131223 usuarios identificado como nombre completo.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password_hash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Hash de la contrasena local; no almacena la contrasena en texto plano.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password_updated_at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bk auth gerencias 20260727 131223 usuarios identificado como password updated at.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 funcional que determina permisos principales dentro del sistema.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ultimo_acceso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bk auth gerencias 20260727 131223 usuarios identificado como ultimo acceso.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creado_por_id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creado por.</w:t>
            </w:r>
          </w:p>
        </w:tc>
      </w:tr>
    </w:tbl>
    <w:p/>
    <w:p>
      <w:pPr>
        <w:pStyle w:val="Heading2"/>
      </w:pPr>
      <w:r>
        <w:t>eventos_calendario</w:t>
      </w:r>
    </w:p>
    <w:p>
      <w:r>
        <w:t>Eventos de calendario internos asociados a usuarios y, opcionalmente, a entidades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categoria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eventos calendario identificado como categoria.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varying(7)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Color usado para representacion visual en interfaz.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Descripcion amplia del registro o regla.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entidad_id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de la entidad relacionada; se usa junto con entidad_tipo.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entidad_tipo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 de entidad de negocio relacionada; se usa para asociaciones polimorficas.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fecha_fin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fecha_inicio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titulo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Titulo visible del recordatorio, notificacion, evento o actividad.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todo_el_dia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eventos calendario identificado como todo el dia.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notificaciones</w:t>
      </w:r>
    </w:p>
    <w:p>
      <w:r>
        <w:t>Mensajes de notificacion internos para usuarios, con prioridad, evento y entidad relacionada.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usuarios.id; prioridad_id -&gt; cat_prioridad.id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entidad_id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de la entidad relacionada; se usa junto con entidad_tipo.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entidad_tipo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 de entidad de negocio relacionada; se usa para asociaciones polimorficas.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fecha_leida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en que se marco como leida.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leida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Indica si la notificacion fue marcada como leida.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mensaje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Contenido principal del mensaje o notificacion.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notificar_en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notificaciones identificado como notificar 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Categoria o tipo funcional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titulo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Titulo visible del recordatorio, notificacion, evento o actividad.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prioridad_id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cat_prioridad.id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prioridad. Relaciona con cat_prioridad.id.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notificaciones identificado como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titulo2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notificaciones identificado como titulo2.</w:t>
            </w:r>
          </w:p>
        </w:tc>
      </w:tr>
    </w:tbl>
    <w:p/>
    <w:p>
      <w:pPr>
        <w:pStyle w:val="Heading2"/>
      </w:pPr>
      <w:r>
        <w:t>password_reset_tokens</w:t>
      </w:r>
    </w:p>
    <w:p>
      <w:r>
        <w:t>Tokens de activacion, recuperacion y restablecimiento de contrasena.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 | Unique: idx_password_reset_token(token)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logica que indica si el registro esta disponible para uso operativo.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 electronico asociado al usuario o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fecha_creacion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generacion del registro o token.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fecha_expiracion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limite de vigencia.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fecha_uso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en que el token o recurso fue utilizado.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token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varying(120)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Valor de token utilizado para activacion, recuperacion o seguridad.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usado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Indica si el token o recurso ya fue consumido.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preferencias_notificacion</w:t>
      </w:r>
    </w:p>
    <w:p>
      <w:r>
        <w:t>Preferencias generales de canales de notificacion por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 | Unique: uke1fpwe1mmm24nh837d91ymwnh(usuario_id)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notificar_nueva_audiencia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preferencias notificacion identificado como notificar nueva audiencia.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notificar_nuevo_termino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preferencias notificacion identificado como notificar nuevo termino.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notificar_reasignacion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preferencias notificacion identificado como notificar reasignacion.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notificar_termino_vencer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preferencias notificacion identificado como notificar termino vencer.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preferencias_notificacion_evento</w:t>
      </w:r>
    </w:p>
    <w:p>
      <w:r>
        <w:t>Preferencias por tipo de evento para activar o desactivar notificaciones especificas.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 | Unique: uk_pref_notif_evento_usuario(usuario_id); uk_pref_notif_evento_usuario(evento)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preferencias notificacion evento identificado como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habilitada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preferencias notificacion evento identificado como habilitada.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push_subscriptions</w:t>
      </w:r>
    </w:p>
    <w:p>
      <w:r>
        <w:t>Suscripciones push web por usuario/dispositivo para notificaciones del navegador.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endpoint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push subscriptions identificado como endpoint.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p256dh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push subscriptions identificado como p256dh.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push subscriptions identificado como auth.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device_id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device.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session_id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tecnico de sesion HTTP.</w:t>
            </w:r>
          </w:p>
        </w:tc>
      </w:tr>
    </w:tbl>
    <w:p/>
    <w:p>
      <w:pPr>
        <w:pStyle w:val="Heading2"/>
      </w:pPr>
      <w:r>
        <w:t>recordatorios</w:t>
      </w:r>
    </w:p>
    <w:p>
      <w:r>
        <w:t>Recordatorios personales o de trabajo vinculados a usuario y prioridad.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prioridad_id -&gt; cat_prioridad.id; usuario_id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completado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recordatorios identificado como completado.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detalles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recordatorios identificado como detalles.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fecha_recordatorio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hora_recordatorio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Hora asociada al evento o hito indicado por el nombre del campo.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titulo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Titulo visible del recordatorio, notificacion, evento o actividad.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prioridad_id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cat_prioridad.id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prioridad. Relaciona con cat_prioridad.id.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usuario_gerencias</w:t>
      </w:r>
    </w:p>
    <w:p>
      <w:r>
        <w:t>Tabla puente que asigna usuarios a una o varias gerencias para filtrar permisos, bandejas y consultas operativas.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usuario_id, gerencia_id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gerencia_id -&gt; gerencias.id; usuario_id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PK; 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PK; 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</w:tbl>
    <w:p/>
    <w:p>
      <w:pPr>
        <w:pStyle w:val="Heading2"/>
      </w:pPr>
      <w:r>
        <w:t>usuario_materias</w:t>
      </w:r>
    </w:p>
    <w:p>
      <w:r>
        <w:t>Tabla puente que asigna usuarios a materias juridicas; se usa para alcance operativo, responsables y notificaciones.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usuario_id, materia_id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usuarios.id; materia_id -&gt; materias.id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PK; 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materia_id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PK; FK -&gt; materias.id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materia. Relaciona con materias.id.</w:t>
            </w:r>
          </w:p>
        </w:tc>
      </w:tr>
    </w:tbl>
    <w:p/>
    <w:p>
      <w:pPr>
        <w:pStyle w:val="Heading2"/>
      </w:pPr>
      <w:r>
        <w:t>usuario_permisos_adicionales</w:t>
      </w:r>
    </w:p>
    <w:p>
      <w:r>
        <w:t>Permisos granulares adicionales a los derivados del rol principal del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usuario_id, permiso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usuario_id -&gt; usuarios.id | Unique: Sin restricciones unique declaradas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PK; 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usuario. Relaciona con usuarios.id.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permiso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usuario permisos adicionales identificado como permiso.</w:t>
            </w:r>
          </w:p>
        </w:tc>
      </w:tr>
    </w:tbl>
    <w:p/>
    <w:p>
      <w:pPr>
        <w:pStyle w:val="Heading2"/>
      </w:pPr>
      <w:r>
        <w:t>usuarios</w:t>
      </w:r>
    </w:p>
    <w:p>
      <w:r>
        <w:t>Maestro de usuarios del sistema. Define identidad, rol, datos de contacto, autenticacion local y datos de enlace con identidad Microsoft historica.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y seguridad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primaria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Relaciones / restricciones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FK: creado_por_id -&gt; usuarios.id; gerencia_id -&gt; gerencias.id | Unique: ukkfsp0s1tflm1cwlj8idhqsad0(email); ukr2mnk6pyydgygq94im0nmaps5(microsoft_object_id)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Campo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Nulo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Llave / relacion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Significado y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primario interno de la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Bandera logica que indica si el registro esta disponible para uso operativo.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creacion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Correo electronico asociado al usuario o evento.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force_password_change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usuarios identificado como force password change.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nombre_completo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usuarios identificado como nombre completo.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password_hash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varying(255)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Hash de la contrasena local; no almacena la contrasena en texto plano.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password_updated_at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usuarios identificado como password updated at.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varying(50)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 funcional que determina permisos principales dentro del sistema.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ultimo_acceso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usuarios identificado como ultimo acceso.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y hora de ultima actualizacion del registro.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gerencia_id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gerencias.id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gerencia. Relaciona con gerencias.id.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creado_por_id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FK -&gt; usuarios.id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creado por. Relaciona con usuarios.id.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 de usuario usado para iniciar sesion o identificar la cuenta.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numero_empleado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varying(40)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Numero, folio o identificador de negocio visible para usuarios.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microsoft_business_phones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varying(300)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microsoft_display_name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varying(200)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microsoft_job_title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varying(160)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microsoft_last_sync_at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microsoft_linked_at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timestamp without time zone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microsoft_login_enabled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boolean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microsoft_mobile_phone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microsoft_object_id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Identificador relacionado con microsoft object.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microsoft_office_location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microsoft_user_principal_name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puesto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varying(160)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usuarios identificado como puesto.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telefono_institucional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varying(120)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usuarios identificado como telefono institucional.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telefono_movil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usuarios identificado como telefono movil.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ubicacion_oficina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character varying(180)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Dato funcional de usuarios identificado como ubicacion oficina.</w:t>
            </w:r>
          </w:p>
        </w:tc>
      </w:tr>
    </w:tbl>
    <w:p/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</dc:title>
  <dc:subject>Diccionario de datos y esquema ER de sistema_juridico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